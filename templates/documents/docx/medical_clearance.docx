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2D5016"/>
        </w:rPr>
        <w:t>{{ club_name }}</w:t>
      </w:r>
    </w:p>
    <w:p>
      <w:pPr>
        <w:jc w:val="center"/>
      </w:pPr>
      <w:r>
        <w:rPr>
          <w:b/>
          <w:color w:val="444444"/>
          <w:sz w:val="26"/>
        </w:rPr>
        <w:t>Autorización Médica para Participación Deportiva</w:t>
      </w:r>
    </w:p>
    <w:p>
      <w:pPr>
        <w:jc w:val="center"/>
      </w:pPr>
      <w:r>
        <w:rPr>
          <w:i/>
        </w:rPr>
        <w:t>Temporada {{ season_year }}</w:t>
      </w:r>
    </w:p>
    <w:p/>
    <w:p>
      <w:pPr>
        <w:pStyle w:val="Heading2"/>
      </w:pPr>
      <w:r>
        <w:t>Datos del Atleta</w:t>
      </w:r>
    </w:p>
    <w:p>
      <w:r>
        <w:rPr>
          <w:b/>
        </w:rPr>
        <w:t xml:space="preserve">Nombre: </w:t>
      </w:r>
      <w:r>
        <w:t>{{ athlete_first_name }} {{ athlete_last_name }}</w:t>
      </w:r>
    </w:p>
    <w:p>
      <w:r>
        <w:rPr>
          <w:b/>
        </w:rPr>
        <w:t xml:space="preserve">Fecha de nacimiento: </w:t>
      </w:r>
      <w:r>
        <w:t>{{ birth_date }}</w:t>
      </w:r>
    </w:p>
    <w:p>
      <w:r>
        <w:rPr>
          <w:b/>
        </w:rPr>
        <w:t xml:space="preserve">Club: </w:t>
      </w:r>
      <w:r>
        <w:t>{{ club_name }}</w:t>
      </w:r>
    </w:p>
    <w:p/>
    <w:p>
      <w:pPr>
        <w:pStyle w:val="Heading2"/>
      </w:pPr>
      <w:r>
        <w:t>Condiciones Médicas Relevantes</w:t>
      </w:r>
    </w:p>
    <w:p>
      <w:r>
        <w:t>Las siguientes condiciones médicas han sido declaradas por el padre/madre/acudiente y deben ser conocidas por el equipo técnico del club:</w:t>
      </w:r>
    </w:p>
    <w:p>
      <w:r>
        <w:t>{% for cond in medical_conditions %}</w:t>
      </w:r>
    </w:p>
    <w:p>
      <w:pPr>
        <w:ind w:left="400"/>
      </w:pPr>
      <w:r>
        <w:t>• {{ cond }}</w:t>
      </w:r>
    </w:p>
    <w:p>
      <w:r>
        <w:t>{% endfor %}</w:t>
      </w:r>
    </w:p>
    <w:p/>
    <w:p>
      <w:pPr>
        <w:pStyle w:val="Heading2"/>
      </w:pPr>
      <w:r>
        <w:t>Declaración del Padre / Madre / Acudiente</w:t>
      </w:r>
    </w:p>
    <w:p>
      <w:r>
        <w:t>Yo, en calidad de padre/madre/acudiente legal del/la atleta mencionado/a, declaro que la información proporcionada es verídica y autorizo su participación en las actividades deportivas organizadas por {{ club_name }} durante la temporada {{ season_year }}.</w:t>
      </w:r>
    </w:p>
    <w:p/>
    <w:p>
      <w:r>
        <w:t>Firma del padre/madre/acudiente: ___________________________________</w:t>
      </w:r>
    </w:p>
    <w:p/>
    <w:p>
      <w:r>
        <w:t>Nombre: _____________________________________________  C.C.: ______________</w:t>
      </w:r>
    </w:p>
    <w:p/>
    <w:p>
      <w:r>
        <w:t>Fecha: ____________________</w:t>
      </w:r>
    </w:p>
    <w:p/>
    <w:p>
      <w:pPr>
        <w:pStyle w:val="Heading2"/>
      </w:pPr>
      <w:r>
        <w:t>Aval Médico</w:t>
      </w:r>
    </w:p>
    <w:p>
      <w:r>
        <w:t>El/la médico firmante certifica que ha evaluado al/la atleta y que no existen contraindicaciones para su participación en actividades deportivas de formación.</w:t>
      </w:r>
    </w:p>
    <w:p/>
    <w:p>
      <w:r>
        <w:t>Firma del médico: ___________________________________</w:t>
      </w:r>
    </w:p>
    <w:p/>
    <w:p>
      <w:r>
        <w:t>Nombre: _____________________________________________  Reg. Médico: ______________</w:t>
      </w:r>
    </w:p>
    <w:p/>
    <w:p>
      <w:r>
        <w:t>Fecha: ____________________</w:t>
      </w:r>
    </w:p>
    <w:p/>
    <w:p>
      <w:pPr>
        <w:jc w:val="center"/>
      </w:pPr>
      <w:r>
        <w:rPr>
          <w:i/>
          <w:color w:val="CC0000"/>
          <w:sz w:val="18"/>
        </w:rPr>
        <w:t>⚠ Documento confidencial — contiene datos de menor de edad protegidos por ley. Uso exclusivo del personal autorizado de {{ club_name 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