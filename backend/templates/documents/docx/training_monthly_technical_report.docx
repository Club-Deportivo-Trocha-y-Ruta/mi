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2D5016"/>
        </w:rPr>
        <w:t>Informe Técnico Mensual de Entrenamiento</w:t>
      </w:r>
    </w:p>
    <w:p>
      <w:pPr>
        <w:jc w:val="center"/>
      </w:pPr>
      <w:r>
        <w:rPr>
          <w:b/>
          <w:sz w:val="24"/>
        </w:rPr>
        <w:t>Grupo de Alto Rendimiento — {{ club_name }}</w:t>
      </w:r>
    </w:p>
    <w:p>
      <w:pPr>
        <w:jc w:val="center"/>
      </w:pPr>
      <w:r>
        <w:rPr>
          <w:i/>
        </w:rPr>
        <w:t>Período: {{ (header.period_label if header is defined and header else none) or month_label }} — Temporada {{ season_year }}</w:t>
      </w:r>
    </w:p>
    <w:p/>
    <w:p>
      <w:pPr>
        <w:pStyle w:val="Heading2"/>
      </w:pPr>
      <w:r>
        <w:t>Datos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Club</w:t>
            </w:r>
          </w:p>
        </w:tc>
        <w:tc>
          <w:tcPr>
            <w:tcW w:type="dxa" w:w="4320"/>
          </w:tcPr>
          <w:p>
            <w:r>
              <w:t>{{ club_name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Nombre del proyecto</w:t>
            </w:r>
          </w:p>
        </w:tc>
        <w:tc>
          <w:tcPr>
            <w:tcW w:type="dxa" w:w="4320"/>
          </w:tcPr>
          <w:p>
            <w:r>
              <w:t>{{ (header.project_name if header is defined and header else none) or (project_profile.get('project_name') if project_profile else none) or '—'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Entidad ejecutora</w:t>
            </w:r>
          </w:p>
        </w:tc>
        <w:tc>
          <w:tcPr>
            <w:tcW w:type="dxa" w:w="4320"/>
          </w:tcPr>
          <w:p>
            <w:r>
              <w:t>{{ (header.executing_entity if header is defined and header else none) or (project_profile.get('executing_entity') if project_profile else none) or '—'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Responsable del informe</w:t>
            </w:r>
          </w:p>
        </w:tc>
        <w:tc>
          <w:tcPr>
            <w:tcW w:type="dxa" w:w="4320"/>
          </w:tcPr>
          <w:p>
            <w:r>
              <w:t>{{ (header.report_responsible if header is defined and header else none) or (project_profile.get('report_responsible') if project_profile else none) or '—'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320"/>
          </w:tcPr>
          <w:p>
            <w:r>
              <w:t>{{ (header.period_label if header is defined and header else none) or month_label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Temporada</w:t>
            </w:r>
          </w:p>
        </w:tc>
        <w:tc>
          <w:tcPr>
            <w:tcW w:type="dxa" w:w="4320"/>
          </w:tcPr>
          <w:p>
            <w:r>
              <w:t>{{ season_year }}</w:t>
            </w:r>
          </w:p>
        </w:tc>
      </w:tr>
    </w:tbl>
    <w:p/>
    <w:p>
      <w:r>
        <w:t>{%p if is_draft %}</w:t>
      </w:r>
    </w:p>
    <w:p>
      <w:r>
        <w:rPr>
          <w:b/>
          <w:color w:val="92400E"/>
        </w:rPr>
        <w:t>BORRADOR — Este informe está pendiente de aprobación por parte del entrenador. Los textos pueden estar incompletos o sin revisar. Secciones pendientes: {{ (missing_sections | join(', ')) if missing_sections is defined and missing_sections else 'ninguna' }}.</w:t>
      </w:r>
    </w:p>
    <w:p>
      <w:r>
        <w:t>{%p endif %}</w:t>
      </w:r>
    </w:p>
    <w:p>
      <w:r>
        <w:rPr>
          <w:i/>
          <w:color w:val="888888"/>
          <w:sz w:val="16"/>
        </w:rPr>
        <w:t>Documento de distribución restringida. Contiene datos personales de menores de edad protegidos por la Ley 1581 de 2012 (Colombia). Uso exclusivo del equipo técnico y administrativo del club. Prohibida su divulgación o reproducción sin autorización.</w:t>
      </w:r>
    </w:p>
    <w:p>
      <w:r>
        <w:t>{% set sections_by_key = {} %}{% for _sec in (sections if sections is defined and sections else []) %}{% set _ = sections_by_key.update({_sec.key: _sec}) %}{% endfor %}{% macro sec_text(key) %}{% set _s = sections_by_key.get(key) %}{% if _s %}{{ _s.text }}{% else %}{% set _legacy = (narrative_blocks or {}).get(key) %}{% if _legacy and _legacy.get('final_text') %}{{ _legacy.final_text }}{% else %}Pendiente de completar{% endif %}{% endif %}{% endmacro %}</w:t>
      </w:r>
    </w:p>
    <w:p>
      <w:pPr>
        <w:pStyle w:val="Heading2"/>
      </w:pPr>
      <w:r>
        <w:t>1. Objetivo del período</w:t>
      </w:r>
    </w:p>
    <w:p>
      <w:r>
        <w:t>{{ sec_text('objetivo') }}</w:t>
      </w:r>
    </w:p>
    <w:p>
      <w:pPr>
        <w:pStyle w:val="Heading2"/>
      </w:pPr>
      <w:r>
        <w:t>2. Plan de entrenamiento</w:t>
      </w:r>
    </w:p>
    <w:p>
      <w:r>
        <w:t>{{ sec_text('plan_entrenamiento') }}</w:t>
      </w:r>
    </w:p>
    <w:p>
      <w:pPr>
        <w:pStyle w:val="Heading2"/>
      </w:pPr>
      <w:r>
        <w:t>3. Desarrollo de actividades</w:t>
      </w:r>
    </w:p>
    <w:p>
      <w:r>
        <w:t>{{ sec_text('desarrollo') }}</w:t>
      </w:r>
    </w:p>
    <w:p>
      <w:pPr>
        <w:pStyle w:val="Heading2"/>
      </w:pPr>
      <w:r>
        <w:t>4. Participación en competencia</w:t>
      </w:r>
    </w:p>
    <w:p>
      <w:r>
        <w:t>{{ sec_text('competencia') }}</w:t>
      </w:r>
    </w:p>
    <w:p>
      <w:pPr>
        <w:pStyle w:val="Heading2"/>
      </w:pPr>
      <w:r>
        <w:t>5. Resultados obtenidos</w:t>
      </w:r>
    </w:p>
    <w:p>
      <w:r>
        <w:t>{{ sec_text('resultados') }}</w:t>
      </w:r>
    </w:p>
    <w:p>
      <w:pPr>
        <w:pStyle w:val="Heading2"/>
      </w:pPr>
      <w:r>
        <w:t>6. Conclusiones</w:t>
      </w:r>
    </w:p>
    <w:p>
      <w:r>
        <w:t>{{ sec_text('conclusiones') }}</w:t>
      </w:r>
    </w:p>
    <w:p/>
    <w:p>
      <w:pPr>
        <w:pStyle w:val="Heading2"/>
      </w:pPr>
      <w:r>
        <w:t>Detalle de sesiones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Hora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Foco técnico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Lugar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Asistencia</w:t>
            </w:r>
          </w:p>
        </w:tc>
      </w:tr>
      <w:tr>
        <w:tc>
          <w:tcPr>
            <w:tcW w:type="dxa" w:w="1728"/>
          </w:tcPr>
          <w:p>
            <w:r>
              <w:t>{%tr for row in (session_detail.rows if session_detail is defined and session_detail else [])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row.session_date or '—' }}</w:t>
            </w:r>
          </w:p>
        </w:tc>
        <w:tc>
          <w:tcPr>
            <w:tcW w:type="dxa" w:w="1728"/>
          </w:tcPr>
          <w:p>
            <w:r>
              <w:t>{{ row.start_time or '—' }}</w:t>
            </w:r>
          </w:p>
        </w:tc>
        <w:tc>
          <w:tcPr>
            <w:tcW w:type="dxa" w:w="1728"/>
          </w:tcPr>
          <w:p>
            <w:r>
              <w:t>{{ row.technical_focus or '—' }}</w:t>
            </w:r>
          </w:p>
        </w:tc>
        <w:tc>
          <w:tcPr>
            <w:tcW w:type="dxa" w:w="1728"/>
          </w:tcPr>
          <w:p>
            <w:r>
              <w:t>{{ row.location or '—' }}</w:t>
            </w:r>
          </w:p>
        </w:tc>
        <w:tc>
          <w:tcPr>
            <w:tcW w:type="dxa" w:w="1728"/>
          </w:tcPr>
          <w:p>
            <w:r>
              <w:t>{{ row.present_count }}/{{ row.attendee_total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t>{%p if (session_detail.is_empty if session_detail is defined and session_detail else true) %}</w:t>
      </w:r>
    </w:p>
    <w:p>
      <w:r>
        <w:t>{{ (session_detail.placeholder if session_detail is defined and session_detail else none) or 'Pendiente — regenerar informe' }}</w:t>
      </w:r>
    </w:p>
    <w:p>
      <w:r>
        <w:t>{%p endif %}</w:t>
      </w:r>
    </w:p>
    <w:p/>
    <w:p>
      <w:pPr>
        <w:pStyle w:val="Heading2"/>
      </w:pPr>
      <w:r>
        <w:t>Asistencia y rúbrica por atleta</w:t>
      </w:r>
    </w:p>
    <w:p>
      <w:r>
        <w:rPr>
          <w:i/>
          <w:color w:val="888888"/>
          <w:sz w:val="16"/>
        </w:rPr>
        <w:t>Documento interno del club. Contiene datos personales de menores — no distribuir externamente.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Atleta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Pres.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Aus.</w:t>
            </w:r>
          </w:p>
        </w:tc>
        <w:tc>
          <w:tcPr>
            <w:tcW w:type="dxa" w:w="1080"/>
          </w:tcPr>
          <w:p>
            <w:r>
              <w:rPr>
                <w:b/>
              </w:rPr>
              <w:t>Justif.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Tarde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Les.</w:t>
            </w:r>
          </w:p>
        </w:tc>
        <w:tc>
          <w:tcPr>
            <w:tcW w:type="dxa" w:w="1080"/>
          </w:tcPr>
          <w:p>
            <w:r>
              <w:rPr>
                <w:b/>
              </w:rPr>
              <w:t>% Asist.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Rúbrica (E/A/T)</w:t>
            </w:r>
          </w:p>
        </w:tc>
      </w:tr>
      <w:tr>
        <w:tc>
          <w:tcPr>
            <w:tcW w:type="dxa" w:w="1080"/>
          </w:tcPr>
          <w:p>
            <w:r>
              <w:t>{%tr for row in (attendance_table.rows if attendance_table is defined and attendance_table else []) %}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{{ (athlete_names.get(row.athlete_id) if athlete_names else none) or ('Atleta ' ~ loop.index) }}</w:t>
            </w:r>
          </w:p>
        </w:tc>
        <w:tc>
          <w:tcPr>
            <w:tcW w:type="dxa" w:w="1080"/>
          </w:tcPr>
          <w:p>
            <w:r>
              <w:t>{{ row.count_present }}</w:t>
            </w:r>
          </w:p>
        </w:tc>
        <w:tc>
          <w:tcPr>
            <w:tcW w:type="dxa" w:w="1080"/>
          </w:tcPr>
          <w:p>
            <w:r>
              <w:t>{{ row.count_absent }}</w:t>
            </w:r>
          </w:p>
        </w:tc>
        <w:tc>
          <w:tcPr>
            <w:tcW w:type="dxa" w:w="1080"/>
          </w:tcPr>
          <w:p>
            <w:r>
              <w:t>{{ row.count_justified }}</w:t>
            </w:r>
          </w:p>
        </w:tc>
        <w:tc>
          <w:tcPr>
            <w:tcW w:type="dxa" w:w="1080"/>
          </w:tcPr>
          <w:p>
            <w:r>
              <w:t>{{ row.count_late }}</w:t>
            </w:r>
          </w:p>
        </w:tc>
        <w:tc>
          <w:tcPr>
            <w:tcW w:type="dxa" w:w="1080"/>
          </w:tcPr>
          <w:p>
            <w:r>
              <w:t>{{ row.count_injured }}</w:t>
            </w:r>
          </w:p>
        </w:tc>
        <w:tc>
          <w:tcPr>
            <w:tcW w:type="dxa" w:w="1080"/>
          </w:tcPr>
          <w:p>
            <w:r>
              <w:t>{{ '%.1f'|format(row.attendance_pct or 0) }}%</w:t>
            </w:r>
          </w:p>
        </w:tc>
        <w:tc>
          <w:tcPr>
            <w:tcW w:type="dxa" w:w="1080"/>
          </w:tcPr>
          <w:p>
            <w:r>
              <w:t>{{ '%.1f'|format(row.avg_rubric_effort) if row.avg_rubric_effort is not none else '—' }} / {{ '%.1f'|format(row.avg_rubric_attitude) if row.avg_rubric_attitude is not none else '—' }} / {{ '%.1f'|format(row.avg_rubric_technique) if row.avg_rubric_technique is not none else '—' }}</w:t>
            </w:r>
          </w:p>
        </w:tc>
      </w:tr>
      <w:tr>
        <w:tc>
          <w:tcPr>
            <w:tcW w:type="dxa" w:w="1080"/>
          </w:tcPr>
          <w:p>
            <w:r>
              <w:t>{%tr endfor %}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t>{%p if (attendance_table.is_empty if attendance_table is defined and attendance_table else true) %}</w:t>
      </w:r>
    </w:p>
    <w:p>
      <w:r>
        <w:t>{{ (attendance_table.placeholder if attendance_table is defined and attendance_table else none) or 'Pendiente — regenerar informe' }}</w:t>
      </w:r>
    </w:p>
    <w:p>
      <w:r>
        <w:t>{%p endif %}</w:t>
      </w:r>
    </w:p>
    <w:p/>
    <w:p>
      <w:pPr>
        <w:pStyle w:val="Heading2"/>
      </w:pPr>
      <w:r>
        <w:t>Participación en competencia — resultados</w:t>
      </w:r>
    </w:p>
    <w:p>
      <w:r>
        <w:rPr>
          <w:i/>
          <w:color w:val="888888"/>
          <w:sz w:val="16"/>
        </w:rPr>
        <w:t>Documento interno del club. Contiene datos personales de menores — no distribuir externamente.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Resultados (categoría — atleta — pos. — pts.)</w:t>
            </w:r>
          </w:p>
        </w:tc>
      </w:tr>
      <w:tr>
        <w:tc>
          <w:tcPr>
            <w:tcW w:type="dxa" w:w="2880"/>
          </w:tcPr>
          <w:p>
            <w:r>
              <w:t>{%tr for group in (competition_groups if competition_groups is defined and competition_groups else [])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group.event_name or 'Evento sin nombre' }}</w:t>
            </w:r>
          </w:p>
        </w:tc>
        <w:tc>
          <w:tcPr>
            <w:tcW w:type="dxa" w:w="2880"/>
          </w:tcPr>
          <w:p>
            <w:r>
              <w:t>{{ group.event_date or '—' }} ({{ 'otorga puntos' if group.awards_points else 'no otorga puntos' }})</w:t>
            </w:r>
          </w:p>
        </w:tc>
        <w:tc>
          <w:tcPr>
            <w:tcW w:type="dxa" w:w="2880"/>
          </w:tcPr>
          <w:p>
            <w:r>
              <w:t>{%p for r in group.results %}</w:t>
            </w:r>
          </w:p>
          <w:p>
            <w:r>
              <w:t>{{ r.category or 'Sin categoría' }} — {{ r.athlete_name }} — Pos. {{ r.position if r.position else '—' }} — Pts. {{ r.points if r.points else '—' }}</w:t>
            </w:r>
          </w:p>
          <w:p>
            <w:r>
              <w:t>{%p endfor %}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{%p if not (has_competition_results if has_competition_results is defined else (competition_results | length &gt; 0 if competition_results is defined and competition_results else false)) %}</w:t>
      </w:r>
    </w:p>
    <w:p>
      <w:r>
        <w:t>Sin competencias registradas en el período.</w:t>
      </w:r>
    </w:p>
    <w:p>
      <w:r>
        <w:t>{%p endif %}</w:t>
      </w:r>
    </w:p>
    <w:p/>
    <w:p>
      <w:pPr>
        <w:pStyle w:val="Heading2"/>
      </w:pPr>
      <w:r>
        <w:t>Actividades conjuntas y salidas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Foco técnico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Lugar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Duración</w:t>
            </w:r>
          </w:p>
        </w:tc>
      </w:tr>
      <w:tr>
        <w:tc>
          <w:tcPr>
            <w:tcW w:type="dxa" w:w="1728"/>
          </w:tcPr>
          <w:p>
            <w:r>
              <w:t>{%tr for s in (conjoint_sessions if conjoint_sessions is defined and conjoint_sessions else [])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s.date }}</w:t>
            </w:r>
          </w:p>
        </w:tc>
        <w:tc>
          <w:tcPr>
            <w:tcW w:type="dxa" w:w="1728"/>
          </w:tcPr>
          <w:p>
            <w:r>
              <w:t>{{ 'Actividad conjunta' if s.kind == 'actividad_conjunta' else 'Salida' }}</w:t>
            </w:r>
          </w:p>
        </w:tc>
        <w:tc>
          <w:tcPr>
            <w:tcW w:type="dxa" w:w="1728"/>
          </w:tcPr>
          <w:p>
            <w:r>
              <w:t>{{ s.technical_focus or '—' }}</w:t>
            </w:r>
          </w:p>
        </w:tc>
        <w:tc>
          <w:tcPr>
            <w:tcW w:type="dxa" w:w="1728"/>
          </w:tcPr>
          <w:p>
            <w:r>
              <w:t>{{ s.location or '—' }}</w:t>
            </w:r>
          </w:p>
        </w:tc>
        <w:tc>
          <w:tcPr>
            <w:tcW w:type="dxa" w:w="1728"/>
          </w:tcPr>
          <w:p>
            <w:r>
              <w:t>{{ s.duration_min }} min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t>{%p if not (conjoint_sessions if conjoint_sessions is defined else []) %}</w:t>
      </w:r>
    </w:p>
    <w:p>
      <w:r>
        <w:t>Sin actividades conjuntas ni salidas registradas en el período.</w:t>
      </w:r>
    </w:p>
    <w:p>
      <w:r>
        <w:t>{%p endif %}</w:t>
      </w:r>
    </w:p>
    <w:p/>
    <w:p>
      <w:pPr>
        <w:pStyle w:val="Heading2"/>
      </w:pPr>
      <w:r>
        <w:t>Registro fotográfico</w:t>
      </w:r>
    </w:p>
    <w:p>
      <w:r>
        <w:rPr>
          <w:i/>
          <w:color w:val="888888"/>
          <w:sz w:val="16"/>
        </w:rPr>
        <w:t>Imágenes con consentimiento informado — no distribuir externamente (Ley 1581/2012).</w:t>
      </w:r>
    </w:p>
    <w:p>
      <w:r>
        <w:t>{%p for photo in (photos if photos is defined and photos else []) %}</w:t>
      </w:r>
    </w:p>
    <w:p>
      <w:r>
        <w:rPr>
          <w:b/>
        </w:rPr>
        <w:t>{{ photo.section or 'Grupo de Alto Rendimiento' }} — {{ photo.session_date }}{% if photo.caption %} — {{ photo.caption }}{% endif %}</w:t>
      </w:r>
    </w:p>
    <w:p>
      <w:r>
        <w:t>{{ photo_image }}</w:t>
      </w:r>
    </w:p>
    <w:p>
      <w:r>
        <w:t>{%p endfor %}</w:t>
      </w:r>
    </w:p>
    <w:p>
      <w:r>
        <w:t>{%p if not (photos if photos is defined and photos else []) %}</w:t>
      </w:r>
    </w:p>
    <w:p>
      <w:r>
        <w:t>Sin fotografías registradas para el período.</w:t>
      </w:r>
    </w:p>
    <w:p>
      <w:r>
        <w:t>{%p endif %}</w:t>
      </w:r>
    </w:p>
    <w:p/>
    <w:p>
      <w:pPr>
        <w:jc w:val="center"/>
      </w:pPr>
      <w:r>
        <w:rPr>
          <w:i/>
          <w:color w:val="666666"/>
          <w:sz w:val="16"/>
        </w:rPr>
        <w:t>Informe elaborado por el equipo técnico del Club Deportivo Trocha y Ruta · Valle del Cauca, Colombia · Temporada {{ season_year }}.</w:t>
      </w:r>
    </w:p>
    <w:p>
      <w:r>
        <w:rPr>
          <w:i/>
          <w:color w:val="888888"/>
          <w:sz w:val="14"/>
        </w:rPr>
        <w:t>Documento de distribución restringida. Contiene datos personales de menores de edad conforme a la Ley 1581 de 2012 y el Decreto 1377 de 2013 (Colombia). Prohibida su reproducción o distribución sin autorización del responsable del informe.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